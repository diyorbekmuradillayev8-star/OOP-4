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B7774" w14:textId="77777777" w:rsidR="006325C3" w:rsidRDefault="00465E3E">
      <w:pPr>
        <w:pStyle w:val="1"/>
      </w:pPr>
      <w:r>
        <w:t>AMALIY ISH</w:t>
      </w:r>
    </w:p>
    <w:p w14:paraId="71E2679E" w14:textId="77777777" w:rsidR="006325C3" w:rsidRDefault="00465E3E">
      <w:r>
        <w:t>Mavzu: Yii2 framework’da polimorfizm (method overriding) asosida tozalash vositalari yaratish</w:t>
      </w:r>
      <w:r>
        <w:br/>
      </w:r>
    </w:p>
    <w:p w14:paraId="15AE075F" w14:textId="77777777" w:rsidR="006325C3" w:rsidRDefault="00465E3E">
      <w:pPr>
        <w:pStyle w:val="21"/>
      </w:pPr>
      <w:r>
        <w:t>Maqsad</w:t>
      </w:r>
    </w:p>
    <w:p w14:paraId="505D7B70" w14:textId="77777777" w:rsidR="006325C3" w:rsidRDefault="00465E3E">
      <w:r>
        <w:t xml:space="preserve">Ushbu amaliy ishning maqsadi – PHP Yii2 framework’da obyektga yo‘naltirilgan dasturlash (OOP) tushunchalaridan biri bo‘lgan </w:t>
      </w:r>
      <w:r>
        <w:t>polimorfizmni amaliy misol orqali o‘rganish va tatbiq etish.</w:t>
      </w:r>
    </w:p>
    <w:p w14:paraId="2D554CCF" w14:textId="77777777" w:rsidR="006325C3" w:rsidRDefault="00465E3E">
      <w:pPr>
        <w:pStyle w:val="21"/>
      </w:pPr>
      <w:r>
        <w:t>Topshiriq sharti</w:t>
      </w:r>
    </w:p>
    <w:p w14:paraId="3C7061DD" w14:textId="117228BE" w:rsidR="006325C3" w:rsidRDefault="00465E3E">
      <w:r>
        <w:t>Cleaner ota sinfidan VacuumCleaner va WindowCleaner sinflarini meros olish, clean() metodini har bir sinfda turlicha amalga oshirish talab etildi. Ma’lumotlar bazasidan foydalani</w:t>
      </w:r>
      <w:r>
        <w:t xml:space="preserve">lmadi, </w:t>
      </w:r>
      <w:proofErr w:type="spellStart"/>
      <w:r>
        <w:t>natijalar</w:t>
      </w:r>
      <w:proofErr w:type="spellEnd"/>
      <w:r>
        <w:t xml:space="preserve"> JSON </w:t>
      </w:r>
      <w:proofErr w:type="spellStart"/>
      <w:r>
        <w:t>formatda</w:t>
      </w:r>
      <w:proofErr w:type="spellEnd"/>
      <w:r>
        <w:t xml:space="preserve"> </w:t>
      </w:r>
      <w:proofErr w:type="spellStart"/>
      <w:r>
        <w:t>qaytarildi</w:t>
      </w:r>
      <w:proofErr w:type="spellEnd"/>
      <w:r>
        <w:t>.</w:t>
      </w:r>
      <w:r>
        <w:br/>
      </w:r>
      <w:r>
        <w:br/>
      </w:r>
    </w:p>
    <w:p w14:paraId="3E672BC2" w14:textId="77777777" w:rsidR="006325C3" w:rsidRDefault="00465E3E">
      <w:pPr>
        <w:pStyle w:val="21"/>
      </w:pPr>
      <w:r>
        <w:t>Dastur kodi</w:t>
      </w:r>
    </w:p>
    <w:p w14:paraId="17068E77" w14:textId="77777777" w:rsidR="006325C3" w:rsidRDefault="00465E3E">
      <w:r>
        <w:t>1. Cleaner.php (ota sinf):</w:t>
      </w:r>
    </w:p>
    <w:p w14:paraId="71942EAA" w14:textId="77777777" w:rsidR="006325C3" w:rsidRDefault="00465E3E">
      <w:r>
        <w:t>&lt;?php</w:t>
      </w:r>
      <w:r>
        <w:br/>
      </w:r>
      <w:r>
        <w:br/>
        <w:t>namespace app\models;</w:t>
      </w:r>
      <w:r>
        <w:br/>
      </w:r>
      <w:r>
        <w:br/>
        <w:t>class Cleaner</w:t>
      </w:r>
      <w:r>
        <w:br/>
        <w:t>{</w:t>
      </w:r>
      <w:r>
        <w:br/>
        <w:t xml:space="preserve">    public function clean()</w:t>
      </w:r>
      <w:r>
        <w:br/>
        <w:t xml:space="preserve">    {</w:t>
      </w:r>
      <w:r>
        <w:br/>
        <w:t xml:space="preserve">        return "Cleaning is in progress";</w:t>
      </w:r>
      <w:r>
        <w:br/>
        <w:t xml:space="preserve">    }</w:t>
      </w:r>
      <w:r>
        <w:br/>
        <w:t>}</w:t>
      </w:r>
    </w:p>
    <w:p w14:paraId="5CCF1BE1" w14:textId="77777777" w:rsidR="006325C3" w:rsidRDefault="00465E3E">
      <w:r>
        <w:br/>
        <w:t>2. VacuumCleaner.php (voris sinf):</w:t>
      </w:r>
    </w:p>
    <w:p w14:paraId="106D64C7" w14:textId="77777777" w:rsidR="006325C3" w:rsidRDefault="00465E3E">
      <w:r>
        <w:t>&lt;?php</w:t>
      </w:r>
      <w:r>
        <w:br/>
      </w:r>
      <w:r>
        <w:br/>
        <w:t>n</w:t>
      </w:r>
      <w:r>
        <w:t>amespace app\models;</w:t>
      </w:r>
      <w:r>
        <w:br/>
      </w:r>
      <w:r>
        <w:br/>
        <w:t>class VacuumCleaner extends Cleaner</w:t>
      </w:r>
      <w:r>
        <w:br/>
        <w:t>{</w:t>
      </w:r>
      <w:r>
        <w:br/>
        <w:t xml:space="preserve">    public function clean()</w:t>
      </w:r>
      <w:r>
        <w:br/>
        <w:t xml:space="preserve">    {</w:t>
      </w:r>
      <w:r>
        <w:br/>
      </w:r>
      <w:r>
        <w:lastRenderedPageBreak/>
        <w:t xml:space="preserve">        return "Vacuum cleaner is cleaning the floor";</w:t>
      </w:r>
      <w:r>
        <w:br/>
        <w:t xml:space="preserve">    }</w:t>
      </w:r>
      <w:r>
        <w:br/>
        <w:t>}</w:t>
      </w:r>
    </w:p>
    <w:p w14:paraId="4FBFD832" w14:textId="77777777" w:rsidR="006325C3" w:rsidRDefault="00465E3E">
      <w:r>
        <w:br/>
        <w:t>3. WindowCleaner.php (voris sinf):</w:t>
      </w:r>
    </w:p>
    <w:p w14:paraId="0DD5CEF5" w14:textId="77777777" w:rsidR="006325C3" w:rsidRDefault="00465E3E">
      <w:r>
        <w:t>&lt;?php</w:t>
      </w:r>
      <w:r>
        <w:br/>
      </w:r>
      <w:r>
        <w:br/>
        <w:t>namespace app\models;</w:t>
      </w:r>
      <w:r>
        <w:br/>
      </w:r>
      <w:r>
        <w:br/>
        <w:t>class WindowCleaner extends Clean</w:t>
      </w:r>
      <w:r>
        <w:t>er</w:t>
      </w:r>
      <w:r>
        <w:br/>
        <w:t>{</w:t>
      </w:r>
      <w:r>
        <w:br/>
        <w:t xml:space="preserve">    public function clean()</w:t>
      </w:r>
      <w:r>
        <w:br/>
        <w:t xml:space="preserve">    {</w:t>
      </w:r>
      <w:r>
        <w:br/>
        <w:t xml:space="preserve">        return "Window cleaner is cleaning the windows";</w:t>
      </w:r>
      <w:r>
        <w:br/>
        <w:t xml:space="preserve">    }</w:t>
      </w:r>
      <w:r>
        <w:br/>
        <w:t>}</w:t>
      </w:r>
    </w:p>
    <w:p w14:paraId="5E7149D8" w14:textId="77777777" w:rsidR="006325C3" w:rsidRDefault="00465E3E">
      <w:r>
        <w:br/>
        <w:t>4. CleanerController.php (API controller):</w:t>
      </w:r>
    </w:p>
    <w:p w14:paraId="3B2AD031" w14:textId="77777777" w:rsidR="006325C3" w:rsidRDefault="00465E3E">
      <w:r>
        <w:t>&lt;?php</w:t>
      </w:r>
      <w:r>
        <w:br/>
      </w:r>
      <w:r>
        <w:br/>
        <w:t>namespace app\controllers;</w:t>
      </w:r>
      <w:r>
        <w:br/>
      </w:r>
      <w:r>
        <w:br/>
        <w:t>use yii\web\Controller;</w:t>
      </w:r>
      <w:r>
        <w:br/>
        <w:t>use yii\web\Response;</w:t>
      </w:r>
      <w:r>
        <w:br/>
        <w:t>use app\models\Cleaner;</w:t>
      </w:r>
      <w:r>
        <w:br/>
        <w:t>use</w:t>
      </w:r>
      <w:r>
        <w:t xml:space="preserve"> app\models\VacuumCleaner;</w:t>
      </w:r>
      <w:r>
        <w:br/>
        <w:t>use app\models\WindowCleaner;</w:t>
      </w:r>
      <w:r>
        <w:br/>
      </w:r>
      <w:r>
        <w:br/>
        <w:t>class CleanerController extends Controller</w:t>
      </w:r>
      <w:r>
        <w:br/>
        <w:t>{</w:t>
      </w:r>
      <w:r>
        <w:br/>
        <w:t xml:space="preserve">    public function behaviors()</w:t>
      </w:r>
      <w:r>
        <w:br/>
        <w:t xml:space="preserve">    {</w:t>
      </w:r>
      <w:r>
        <w:br/>
        <w:t xml:space="preserve">        return [</w:t>
      </w:r>
      <w:r>
        <w:br/>
        <w:t xml:space="preserve">            'contentNegotiator' =&gt; [</w:t>
      </w:r>
      <w:r>
        <w:br/>
        <w:t xml:space="preserve">                'class' =&gt; \yii\filters\ContentNegotiator::cl</w:t>
      </w:r>
      <w:r>
        <w:t>ass,</w:t>
      </w:r>
      <w:r>
        <w:br/>
        <w:t xml:space="preserve">                'formats' =&gt; [</w:t>
      </w:r>
      <w:r>
        <w:br/>
        <w:t xml:space="preserve">                    'application/json' =&gt; Response::FORMAT_JSON,</w:t>
      </w:r>
      <w:r>
        <w:br/>
        <w:t xml:space="preserve">                ],</w:t>
      </w:r>
      <w:r>
        <w:br/>
        <w:t xml:space="preserve">            ],</w:t>
      </w:r>
      <w:r>
        <w:br/>
        <w:t xml:space="preserve">        ];</w:t>
      </w:r>
      <w:r>
        <w:br/>
        <w:t xml:space="preserve">    }</w:t>
      </w:r>
      <w:r>
        <w:br/>
      </w:r>
      <w:r>
        <w:lastRenderedPageBreak/>
        <w:br/>
        <w:t xml:space="preserve">    public function actionTest()</w:t>
      </w:r>
      <w:r>
        <w:br/>
        <w:t xml:space="preserve">    {</w:t>
      </w:r>
      <w:r>
        <w:br/>
        <w:t xml:space="preserve">        $cleaners = [</w:t>
      </w:r>
      <w:r>
        <w:br/>
        <w:t xml:space="preserve">            new Cleaner(),</w:t>
      </w:r>
      <w:r>
        <w:br/>
        <w:t xml:space="preserve">            new</w:t>
      </w:r>
      <w:r>
        <w:t xml:space="preserve"> VacuumCleaner(),</w:t>
      </w:r>
      <w:r>
        <w:br/>
        <w:t xml:space="preserve">            new WindowCleaner(),</w:t>
      </w:r>
      <w:r>
        <w:br/>
        <w:t xml:space="preserve">        ];</w:t>
      </w:r>
      <w:r>
        <w:br/>
      </w:r>
      <w:r>
        <w:br/>
        <w:t xml:space="preserve">        $result = [];</w:t>
      </w:r>
      <w:r>
        <w:br/>
      </w:r>
      <w:r>
        <w:br/>
        <w:t xml:space="preserve">        foreach ($cleaners as $cleaner) {</w:t>
      </w:r>
      <w:r>
        <w:br/>
        <w:t xml:space="preserve">            $result[] = [</w:t>
      </w:r>
      <w:r>
        <w:br/>
        <w:t xml:space="preserve">                'class' =&gt; get_class($cleaner),</w:t>
      </w:r>
      <w:r>
        <w:br/>
        <w:t xml:space="preserve">                'clean' =&gt; $cleaner-&gt;clean(),</w:t>
      </w:r>
      <w:r>
        <w:br/>
        <w:t xml:space="preserve">        </w:t>
      </w:r>
      <w:r>
        <w:t xml:space="preserve">    ];</w:t>
      </w:r>
      <w:r>
        <w:br/>
        <w:t xml:space="preserve">        }</w:t>
      </w:r>
      <w:r>
        <w:br/>
      </w:r>
      <w:r>
        <w:br/>
        <w:t xml:space="preserve">        return $result;</w:t>
      </w:r>
      <w:r>
        <w:br/>
        <w:t xml:space="preserve">    }</w:t>
      </w:r>
      <w:r>
        <w:br/>
        <w:t>}</w:t>
      </w:r>
    </w:p>
    <w:p w14:paraId="7481B0C7" w14:textId="77777777" w:rsidR="006325C3" w:rsidRDefault="00465E3E">
      <w:pPr>
        <w:pStyle w:val="21"/>
      </w:pPr>
      <w:r>
        <w:t>Natija</w:t>
      </w:r>
    </w:p>
    <w:p w14:paraId="20C6C511" w14:textId="77777777" w:rsidR="00465E3E" w:rsidRDefault="00465E3E">
      <w:r>
        <w:t xml:space="preserve">API manzil orqali murojaat qilinganda har bir sinf uchun clean() metodi turlicha natija qaytarishi kuzatildi. Bu </w:t>
      </w:r>
      <w:proofErr w:type="spellStart"/>
      <w:r>
        <w:t>polimorfizm</w:t>
      </w:r>
      <w:proofErr w:type="spellEnd"/>
      <w:r>
        <w:t xml:space="preserve"> </w:t>
      </w:r>
      <w:proofErr w:type="spellStart"/>
      <w:r>
        <w:t>tamoyilining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rinishidir</w:t>
      </w:r>
      <w:proofErr w:type="spellEnd"/>
      <w:r>
        <w:t>.</w:t>
      </w:r>
    </w:p>
    <w:p w14:paraId="2E67BF5A" w14:textId="641550B9" w:rsidR="006325C3" w:rsidRDefault="00465E3E">
      <w:r>
        <w:br/>
        <w:t>url:</w:t>
      </w:r>
      <w:r w:rsidRPr="00465E3E">
        <w:t xml:space="preserve"> </w:t>
      </w:r>
      <w:r w:rsidRPr="00465E3E">
        <w:rPr>
          <w:i/>
          <w:iCs/>
        </w:rPr>
        <w:t>http://localhost:8080/index.php?r=cleaner/test</w:t>
      </w:r>
      <w:r>
        <w:br/>
      </w:r>
      <w:proofErr w:type="spellStart"/>
      <w:r>
        <w:t>Kutilgan</w:t>
      </w:r>
      <w:proofErr w:type="spellEnd"/>
      <w:r>
        <w:t xml:space="preserve"> JSON </w:t>
      </w:r>
      <w:proofErr w:type="spellStart"/>
      <w:r>
        <w:t>natija</w:t>
      </w:r>
      <w:proofErr w:type="spellEnd"/>
      <w:r>
        <w:t>:</w:t>
      </w:r>
      <w:r>
        <w:br/>
        <w:t>[</w:t>
      </w:r>
      <w:r>
        <w:br/>
        <w:t xml:space="preserve">  {</w:t>
      </w:r>
      <w:r>
        <w:br/>
        <w:t xml:space="preserve">    "class</w:t>
      </w:r>
      <w:r>
        <w:t>": "app\\models\\Cleaner",</w:t>
      </w:r>
      <w:r>
        <w:br/>
        <w:t xml:space="preserve">    "clean": "Cleaning is in progress"</w:t>
      </w:r>
      <w:r>
        <w:br/>
        <w:t xml:space="preserve">  },</w:t>
      </w:r>
      <w:r>
        <w:br/>
        <w:t xml:space="preserve">  {</w:t>
      </w:r>
      <w:r>
        <w:br/>
        <w:t xml:space="preserve">    "class": "app\\models\\VacuumCleaner",</w:t>
      </w:r>
      <w:r>
        <w:br/>
        <w:t xml:space="preserve">    "clean": "Vacuum cleaner is cleaning the floor"</w:t>
      </w:r>
      <w:r>
        <w:br/>
        <w:t xml:space="preserve">  },</w:t>
      </w:r>
      <w:r>
        <w:br/>
        <w:t xml:space="preserve">  {</w:t>
      </w:r>
      <w:r>
        <w:br/>
        <w:t xml:space="preserve">    "class": "app\\models\\WindowCleaner",</w:t>
      </w:r>
      <w:r>
        <w:br/>
        <w:t xml:space="preserve">    "clean": "Window cleaner is cl</w:t>
      </w:r>
      <w:r>
        <w:t>eaning the windows"</w:t>
      </w:r>
      <w:r>
        <w:br/>
        <w:t xml:space="preserve">  }</w:t>
      </w:r>
      <w:r>
        <w:br/>
        <w:t>]</w:t>
      </w:r>
    </w:p>
    <w:p w14:paraId="5D249950" w14:textId="77777777" w:rsidR="006325C3" w:rsidRDefault="00465E3E">
      <w:pPr>
        <w:pStyle w:val="21"/>
      </w:pPr>
      <w:r>
        <w:lastRenderedPageBreak/>
        <w:t>Xulosa</w:t>
      </w:r>
    </w:p>
    <w:p w14:paraId="601A860D" w14:textId="77777777" w:rsidR="006325C3" w:rsidRDefault="00465E3E">
      <w:r>
        <w:t>Ushbu amaliy ish davomida Yii2 framework’da polimorfizm muvaffaqiyatli amalga oshirildi. Ota va voris sinflar, method overriding hamda JSON formatdagi javoblar orqali topshiriq talablari to‘liq bajarildi.</w:t>
      </w:r>
    </w:p>
    <w:sectPr w:rsidR="006325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E3E"/>
    <w:rsid w:val="006325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42C17"/>
  <w14:defaultImageDpi w14:val="300"/>
  <w15:docId w15:val="{D83E903D-1E99-4C3D-B396-477E2B23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Diyorbek Muradillayev</cp:lastModifiedBy>
  <cp:revision>2</cp:revision>
  <dcterms:created xsi:type="dcterms:W3CDTF">2013-12-23T23:15:00Z</dcterms:created>
  <dcterms:modified xsi:type="dcterms:W3CDTF">2025-12-23T18:21:00Z</dcterms:modified>
  <cp:category/>
</cp:coreProperties>
</file>